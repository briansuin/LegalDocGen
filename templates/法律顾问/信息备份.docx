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_1委托日期：{{_1委托日期}}</w:t>
      </w:r>
    </w:p>
    <w:p>
      <w:r>
        <w:t>_2委托人：{{_2委托人}}</w:t>
      </w:r>
    </w:p>
    <w:p>
      <w:r>
        <w:t>_3证件号码：{{_3证件号码}}</w:t>
      </w:r>
    </w:p>
    <w:p>
      <w:r>
        <w:t>_4法定代表人：{{_4法定代表人}}</w:t>
      </w:r>
    </w:p>
    <w:p>
      <w:r>
        <w:t>_4法定代表人职务：{{_4法定代表人职务}}</w:t>
      </w:r>
    </w:p>
    <w:p>
      <w:r>
        <w:t>_5地址：{{_5地址}}</w:t>
      </w:r>
    </w:p>
    <w:p>
      <w:r>
        <w:t>_6电话：{{_6电话}}</w:t>
      </w:r>
    </w:p>
    <w:p>
      <w:r>
        <w:t>_7微信号：{{_7微信号}}</w:t>
      </w:r>
    </w:p>
    <w:p>
      <w:r>
        <w:t>_8电子邮箱：{{_8电子邮箱}}</w:t>
      </w:r>
    </w:p>
    <w:p>
      <w:r>
        <w:t>_9案由：{{_9案由}}</w:t>
      </w:r>
    </w:p>
    <w:p>
      <w:r>
        <w:t>_10代理律师：{{_10代理律师}}</w:t>
      </w:r>
    </w:p>
    <w:p>
      <w:r>
        <w:t>_11联系人：{{_11联系人}}</w:t>
      </w:r>
    </w:p>
    <w:p>
      <w:r>
        <w:t>_12法律服务费：{{_12法律服务费}}</w:t>
      </w:r>
    </w:p>
    <w:p>
      <w:r>
        <w:t>_12服务费大写：{{_12服务费大写}}</w:t>
      </w:r>
    </w:p>
    <w:p>
      <w:r>
        <w:t>_13争议管辖机构：{{_13争议管辖机构}}</w:t>
      </w:r>
    </w:p>
    <w:p>
      <w:r>
        <w:t>_14合同期限：{{_14合同期限}}</w:t>
      </w:r>
    </w:p>
    <w:p>
      <w:r>
        <w:t>_15起始日期：{{_15起始日期}}</w:t>
      </w:r>
    </w:p>
    <w:p>
      <w:r>
        <w:t>_15终止日期：{{_15终止日期}}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