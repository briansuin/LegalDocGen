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_1委托日期：{{_1委托日期}}</w:t>
      </w:r>
    </w:p>
    <w:p>
      <w:r>
        <w:t>_2委托人：{{_2委托人}}</w:t>
      </w:r>
    </w:p>
    <w:p>
      <w:r>
        <w:t>_3证件号码：{{_3证件号码}}</w:t>
      </w:r>
    </w:p>
    <w:p>
      <w:r>
        <w:t>_4地址：{{_4地址}}</w:t>
      </w:r>
    </w:p>
    <w:p>
      <w:r>
        <w:t>_5电话：{{_5电话}}</w:t>
      </w:r>
    </w:p>
    <w:p>
      <w:r>
        <w:t>_6微信号：{{_6微信号}}</w:t>
      </w:r>
    </w:p>
    <w:p>
      <w:r>
        <w:t>_7电子邮箱：{{_7电子邮箱}}</w:t>
      </w:r>
    </w:p>
    <w:p>
      <w:r>
        <w:t>_8相对方与第三人：{{_8相对方与第三人}}</w:t>
      </w:r>
    </w:p>
    <w:p>
      <w:r>
        <w:t>_9案由：{{_9案由}}</w:t>
      </w:r>
    </w:p>
    <w:p>
      <w:r>
        <w:t>_10代理律师：{{_10代理律师}}</w:t>
      </w:r>
    </w:p>
    <w:p>
      <w:r>
        <w:t>_11法律服务费：{{_11法律服务费}}</w:t>
      </w:r>
    </w:p>
    <w:p>
      <w:r>
        <w:t>_11服务费大写：{{_11服务费大写}}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